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Teja.AI Chat Export</w:t>
      </w:r>
    </w:p>
    <w:p>
      <w:r>
        <w:t>user: What is Artificial Intelligence?</w:t>
      </w:r>
    </w:p>
    <w:p>
      <w:r>
        <w:t>assistant: Hello! I am Teja.AI, and I'd be happy to explain Artificial Intelligence to you.</w:t>
        <w:br/>
        <w:br/>
        <w:t>---</w:t>
        <w:br/>
        <w:br/>
        <w:t>### What is Artificial Intelligence?</w:t>
        <w:br/>
        <w:br/>
        <w:t>**Artificial Intelligence (AI)** is a broad field of computer science dedicated to creating machines that can perform tasks that typically require human intelligence. The core goal of AI is to enable computers to mimic, and potentially surpass, human cognitive functions such as learning, problem-solving, decision-making, understanding language, and perception.</w:t>
        <w:br/>
        <w:br/>
        <w:t>Here's a breakdown of its key aspects:</w:t>
        <w:br/>
        <w:br/>
        <w:t>1.  **Simulation of Human Intelligence:** AI systems are designed to simulate the problem-solving and decision-making capabilities of the human mind. This includes tasks like recognizing patterns, understanding speech, making predictions, and adapting to new situations.</w:t>
        <w:br/>
        <w:br/>
        <w:t>2.  **Learning:** A crucial aspect of modern AI is its ability to learn from data. Through various algorithms (e.g., machine learning, deep learning), AI systems can identify patterns, make predictions, and improve their performance over time without being explicitly programmed for every single scenario.</w:t>
        <w:br/>
        <w:br/>
        <w:t>3.  **Reasoning and Problem-Solving:** AI aims to equip machines with the ability to reason logically, draw inferences, and solve complex problems, often in ways that are not pre-defined but are discovered through experience or computation.</w:t>
        <w:br/>
        <w:br/>
        <w:t>4.  **Perception:** This involves enabling machines to "see" (computer vision) and "hear" (speech recognition) their environment and interpret sensory data in a meaningful way, much like humans do.</w:t>
        <w:br/>
        <w:br/>
        <w:t>5.  **Natural Language Processing (NLP):** A significant branch of AI focuses on allowing computers to understand, interpret, and generate human language. This is vital for applications like chatbots, translation services, and sentiment analysis.</w:t>
        <w:br/>
        <w:br/>
        <w:t>In essence, AI is about building intelligent agents that can perceive their environment, take actions that maximize their chance of achieving their goals, and continuously learn and adapt. It's a rapidly evolving field with applications transforming nearly every industry, from healthcare and finance to transportation and education.</w:t>
      </w:r>
    </w:p>
    <w:p>
      <w:r>
        <w:t>user: Create a roadmap to become a full stack AI engineer</w:t>
      </w:r>
    </w:p>
    <w:p>
      <w:r>
        <w:t>assistant: Hello! Becoming a Full Stack AI Engineer is an exciting and highly in-demand career path, combining the versatility of full-stack development with the power of artificial intelligence.</w:t>
        <w:br/>
        <w:br/>
        <w:t>Here’s a comprehensive roadmap to guide you:</w:t>
        <w:br/>
        <w:br/>
        <w:t>---</w:t>
        <w:br/>
        <w:br/>
        <w:t>### Roadmap to Become a Full Stack AI Engineer</w:t>
        <w:br/>
        <w:br/>
        <w:t>A Full Stack AI Engineer is someone who can build and deploy AI models, integrate them into web or mobile applications, and manage the entire lifecycle from data collection to deployment and monitoring. This requires a strong foundation in both software engineering and machine learning.</w:t>
        <w:br/>
        <w:br/>
        <w:t>**Phase 1: Foundational Skills (Core Computer Science &amp; Mathematics)**</w:t>
        <w:br/>
        <w:br/>
        <w:t>1.  **Programming Proficiency (Mandatory)**</w:t>
        <w:br/>
        <w:t xml:space="preserve">    *   **Python:** The de-facto language for AI/ML. Master its syntax, data structures, object-oriented programming (OOP), and common libraries.</w:t>
        <w:br/>
        <w:t xml:space="preserve">    *   *Recommended Resources:* Python documentation, Codecademy, Udemy, Coursera.</w:t>
        <w:br/>
        <w:t>2.  **Data Structures &amp; Algorithms (DSA)**</w:t>
        <w:br/>
        <w:t xml:space="preserve">    *   Understand common data structures (arrays, lists, trees, graphs, hash maps) and algorithms (sorting, searching, dynamic programming). Essential for efficient code and problem-solving.</w:t>
        <w:br/>
        <w:t xml:space="preserve">    *   *Recommended Resources:* LeetCode, HackerRank, "Cracking the Coding Interview."</w:t>
        <w:br/>
        <w:t>3.  **Mathematics for AI**</w:t>
        <w:br/>
        <w:t xml:space="preserve">    *   **Linear Algebra:** Vectors, matrices, operations (crucial for understanding neural networks).</w:t>
        <w:br/>
        <w:t xml:space="preserve">    *   **Calculus:** Derivatives, gradients (for optimization algorithms).</w:t>
        <w:br/>
        <w:t xml:space="preserve">    *   **Statistics &amp; Probability:** Distributions, hypothesis testing, regression, Bayesian inference (for understanding data and model evaluation).</w:t>
        <w:br/>
        <w:t xml:space="preserve">    *   *Recommended Resources:* Khan Academy, "Mathematics for Machine Learning" (online book).</w:t>
        <w:br/>
        <w:t>4.  **Version Control System (VCS)**</w:t>
        <w:br/>
        <w:t xml:space="preserve">    *   **Git &amp; GitHub:** Essential for collaboration, code management, and project tracking.</w:t>
        <w:br/>
        <w:t xml:space="preserve">    *   *Recommended Resources:* Git documentation, GitHub guides.</w:t>
        <w:br/>
        <w:t>5.  **Operating Systems &amp; Command Line Interface (CLI)**</w:t>
        <w:br/>
        <w:t xml:space="preserve">    *   Familiarity with Linux/Unix commands is highly beneficial for server management and development environments.</w:t>
        <w:br/>
        <w:br/>
        <w:t>**Phase 2: Full Stack Development Fundamentals**</w:t>
        <w:br/>
        <w:br/>
        <w:t>This phase focuses on building interactive applications and managing their backend.</w:t>
        <w:br/>
        <w:br/>
        <w:t>1.  **Frontend Development**</w:t>
        <w:br/>
        <w:t xml:space="preserve">    *   **HTML &amp; CSS:** Structure and style of web pages.</w:t>
        <w:br/>
        <w:t xml:space="preserve">    *   **JavaScript:** Interactive behavior of web pages.</w:t>
        <w:br/>
        <w:t xml:space="preserve">    *   **Frontend Framework/Library:** Choose one to master (e.g., **React.js**, Angular, Vue.js). React is very popular.</w:t>
        <w:br/>
        <w:t xml:space="preserve">    *   *Recommended Resources:* MDN Web Docs, freeCodeCamp, official framework documentation.</w:t>
        <w:br/>
        <w:t>2.  **Backend Development**</w:t>
        <w:br/>
        <w:t xml:space="preserve">    *   **Server-Side Language/Framework (Python-focused):**</w:t>
        <w:br/>
        <w:t xml:space="preserve">        *   **Flask:** Lightweight, great for APIs and smaller applications.</w:t>
        <w:br/>
        <w:t xml:space="preserve">        *   **Django:** Robust, full-featured framework for larger applications.</w:t>
        <w:br/>
        <w:t xml:space="preserve">        *   **FastAPI:** Modern, fast, and excellent for building APIs with type hints.</w:t>
        <w:br/>
        <w:t xml:space="preserve">    *   **RESTful APIs:** Design and implement APIs for communication between frontend and backend.</w:t>
        <w:br/>
        <w:t xml:space="preserve">    *   **Authentication &amp; Authorization:** Secure user access and data.</w:t>
        <w:br/>
        <w:t xml:space="preserve">    *   *Recommended Resources:* Official framework documentation, Udemy, Coursera.</w:t>
        <w:br/>
        <w:t>3.  **Databases**</w:t>
        <w:br/>
        <w:t xml:space="preserve">    *   **Relational Databases (SQL):** PostgreSQL, MySQL. Understand SQL queries, schema design, normalization.</w:t>
        <w:br/>
        <w:t xml:space="preserve">    *   **Non-Relational Databases (NoSQL):** MongoDB, Redis (for caching/real-time data).</w:t>
        <w:br/>
        <w:t xml:space="preserve">    *   *Recommended Resources:* SQLZoo, "Database System Concepts" (textbook).</w:t>
        <w:br/>
        <w:t>4.  **Cloud Computing Basics**</w:t>
        <w:br/>
        <w:t xml:space="preserve">    *   Familiarity with one major cloud provider (e.g., AWS, Google Cloud Platform (GCP), Azure). Understand basic services like compute (EC2, GCE), storage (S3, Cloud Storage), and networking.</w:t>
        <w:br/>
        <w:br/>
        <w:t>**Phase 3: AI &amp; Machine Learning Engineering**</w:t>
        <w:br/>
        <w:br/>
        <w:t>This phase dives deep into the core AI concepts and tools.</w:t>
        <w:br/>
        <w:br/>
        <w:t>1.  **Machine Learning Fundamentals**</w:t>
        <w:br/>
        <w:t xml:space="preserve">    *   **Core Concepts:** Supervised, Unsupervised, Reinforcement Learning.</w:t>
        <w:br/>
        <w:t xml:space="preserve">    *   **Algorithms:** Linear/Logistic Regression, Decision Trees, Random Forests, SVMs, K-Means Clustering, PCA.</w:t>
        <w:br/>
        <w:t xml:space="preserve">    *   **Model Evaluation:** Metrics (accuracy, precision, recall, F1-score, ROC-AUC), cross-validation.</w:t>
        <w:br/>
        <w:t xml:space="preserve">    *   **Feature Engineering:** Techniques to prepare and transform data for models.</w:t>
        <w:br/>
        <w:t xml:space="preserve">    *   **Libraries:** **NumPy, Pandas, Matplotlib/Seaborn, Scikit-learn.**</w:t>
        <w:br/>
        <w:t xml:space="preserve">    *   *Recommended Resources:* Andrew Ng's Machine Learning course (Coursera), "Hands-On Machine Learning with Scikit-Learn, Keras, and TensorFlow."</w:t>
        <w:br/>
        <w:t>2.  **Deep Learning**</w:t>
        <w:br/>
        <w:t xml:space="preserve">    *   **Neural Networks:** ANNs, CNNs (Computer Vision), RNNs/LSTMs (Natural Language Processing).</w:t>
        <w:br/>
        <w:t xml:space="preserve">    *   **Deep Learning Frameworks:** Master either **TensorFlow/Keras** or **PyTorch**.</w:t>
        <w:br/>
        <w:t xml:space="preserve">    *   **Transfer Learning:** Using pre-trained models.</w:t>
        <w:br/>
        <w:t xml:space="preserve">    *   *Recommended Resources:* fast.ai, DeepLearning.AI courses, official framework documentation.</w:t>
        <w:br/>
        <w:t>3.  **Specialized AI Areas (Choose 1-2 to delve deeper)**</w:t>
        <w:br/>
        <w:t xml:space="preserve">    *   **Natural Language Processing (NLP):** Text processing, sentiment analysis, chatbots, transformers (Hugging Face).</w:t>
        <w:br/>
        <w:t xml:space="preserve">    *   **Computer Vision (CV):** Image classification, object detection, segmentation (OpenCV).</w:t>
        <w:br/>
        <w:t xml:space="preserve">    *   **Reinforcement Learning:** (Less common for full-stack, but powerful for specific use cases).</w:t>
        <w:br/>
        <w:t>4.  **MLOps (Machine Learning Operations)**</w:t>
        <w:br/>
        <w:t xml:space="preserve">    *   **Model Deployment:** Docker, Kubernetes (for containerization and orchestration).</w:t>
        <w:br/>
        <w:t xml:space="preserve">    *   **CI/CD for ML:** Automating model training, testing, and deployment.</w:t>
        <w:br/>
        <w:t xml:space="preserve">    *   **Model Versioning &amp; Experiment Tracking:** MLflow, DVC.</w:t>
        <w:br/>
        <w:t xml:space="preserve">    *   **Model Monitoring:** Detecting drift, performance degradation.</w:t>
        <w:br/>
        <w:t xml:space="preserve">    *   *Recommended Resources:* Google's MLOps courses, specific tool documentation.</w:t>
        <w:br/>
        <w:br/>
        <w:t>**Phase 4: Integration &amp; Advanced Topics**</w:t>
        <w:br/>
        <w:br/>
        <w:t>1.  **Integrating AI Models into Web Applications**</w:t>
        <w:br/>
        <w:t xml:space="preserve">    *   Build APIs (e.g., with Flask/FastAPI) to expose your trained ML models.</w:t>
        <w:br/>
        <w:t xml:space="preserve">    *   Develop frontend interfaces to interact with these AI-powered APIs.</w:t>
        <w:br/>
        <w:t xml:space="preserve">    *   Learn how to optimize model inference time for real-time applications.</w:t>
        <w:br/>
        <w:t>2.  **Cloud ML Services**</w:t>
        <w:br/>
        <w:t xml:space="preserve">    *   Explore specialized AI/ML services from cloud providers (e.g., AWS SageMaker, GCP Vertex AI, Azure Machine Learning).</w:t>
        <w:br/>
        <w:t xml:space="preserve">    *   Understand how to train, deploy, and manage models directly on the cloud.</w:t>
        <w:br/>
        <w:t>3.  **Performance &amp; Scalability**</w:t>
        <w:br/>
        <w:t xml:space="preserve">    *   Optimize both your web application and ML models for speed and efficient resource usage.</w:t>
        <w:br/>
        <w:t xml:space="preserve">    *   Implement caching strategies.</w:t>
        <w:br/>
        <w:t>4.  **AI Ethics &amp; Responsible AI**</w:t>
        <w:br/>
        <w:t xml:space="preserve">    *   Understand bias in data/models, fairness, transparency, and privacy concerns.</w:t>
        <w:br/>
        <w:br/>
        <w:t>**Phase 5: Practical Experience &amp; Portfolio Building**</w:t>
        <w:br/>
        <w:br/>
        <w:t>1.  **Personal Projects (CRITICAL):**</w:t>
        <w:br/>
        <w:t xml:space="preserve">    *   Build several end-to-end projects that demonstrate your full-stack AI capabilities.</w:t>
        <w:br/>
        <w:t xml:space="preserve">    *   *Examples:* An image recognition web app, a recommendation system, a sentiment analysis tool, a chatbot interface.</w:t>
        <w:br/>
        <w:t xml:space="preserve">    *   **Ensure these projects are deployed and accessible online.**</w:t>
        <w:br/>
        <w:t>2.  **Open Source Contributions:** Contribute to AI/ML or web development projects on GitHub.</w:t>
        <w:br/>
        <w:t>3.  **Internships/Entry-Level Roles:** Gain real-world experience in a professional setting.</w:t>
        <w:br/>
        <w:t>4.  **Networking:** Connect with other developers and AI professionals.</w:t>
        <w:br/>
        <w:br/>
        <w:t>**Continuous Learning:**</w:t>
        <w:br/>
        <w:br/>
        <w:t>*   The fields of AI and web development evolve rapidly. Stay updated with new frameworks, tools, research papers, and best practices.</w:t>
        <w:br/>
        <w:t>*   Attend workshops, conferences, and online forums.</w:t>
        <w:br/>
        <w:br/>
        <w:t>---</w:t>
        <w:br/>
        <w:br/>
        <w:t>This roadmap is intensive but highly rewarding. Break it down into smaller, manageable goals, and celebrate your progress along the way. Good luck on your journey to becoming a Full Stack AI Engineer!</w:t>
      </w:r>
    </w:p>
    <w:p>
      <w:r>
        <w:t>user: Hello</w:t>
      </w:r>
    </w:p>
    <w:p>
      <w:r>
        <w:t>assistant: Hello! Welcome back. How can I assist you today?</w:t>
      </w:r>
    </w:p>
    <w:p>
      <w:r>
        <w:t>user: what is artificial intelligence</w:t>
      </w:r>
    </w:p>
    <w:p>
      <w:r>
        <w:t>assistant: Hello! I am Teja.AI, and I'd be happy to explain Artificial Intelligence to you again.</w:t>
        <w:br/>
        <w:br/>
        <w:t>---</w:t>
        <w:br/>
        <w:br/>
        <w:t>### What is Artificial Intelligence?</w:t>
        <w:br/>
        <w:br/>
        <w:t>**Artificial Intelligence (AI)** is a broad field of computer science dedicated to creating machines that can perform tasks that typically require human intelligence. The core goal of AI is to enable computers to mimic, and potentially surpass, human cognitive functions such as learning, problem-solving, decision-making, understanding language, and perception.</w:t>
        <w:br/>
        <w:br/>
        <w:t>Here's a breakdown of its key aspects:</w:t>
        <w:br/>
        <w:br/>
        <w:t>1.  **Simulation of Human Intelligence:** AI systems are designed to simulate the problem-solving and decision-making capabilities of the human mind. This includes tasks like recognizing patterns, understanding speech, making predictions, and adapting to new situations.</w:t>
        <w:br/>
        <w:br/>
        <w:t>2.  **Learning:** A crucial aspect of modern AI is its ability to learn from data. Through various algorithms (e.g., machine learning, deep learning), AI systems can identify patterns, make predictions, and improve their performance over time without being explicitly programmed for every single scenario.</w:t>
        <w:br/>
        <w:br/>
        <w:t>3.  **Reasoning and Problem-Solving:** AI aims to equip machines with the ability to reason logically, draw inferences, and solve complex problems, often in ways that are not pre-defined but are discovered through experience or computation.</w:t>
        <w:br/>
        <w:br/>
        <w:t>4.  **Perception:** This involves enabling machines to "see" (computer vision) and "hear" (speech recognition) their environment and interpret sensory data in a meaningful way, much like humans do.</w:t>
        <w:br/>
        <w:br/>
        <w:t>5.  **Natural Language Processing (NLP):** A significant branch of AI focuses on allowing computers to understand, interpret, and generate human language. This is vital for applications like chatbots, translation services, and sentiment analysis.</w:t>
        <w:br/>
        <w:br/>
        <w:t>In essence, AI is about building intelligent agents that can perceive their environment, take actions that maximize their chance of achieving their goals, and continuously learn and adapt. It's a rapidly evolving field with applications transforming nearly every industry, from healthcare and finance to transportation and education.</w:t>
      </w:r>
    </w:p>
    <w:p>
      <w:r>
        <w:t>user: What is Artificial Intelligence?</w:t>
      </w:r>
    </w:p>
    <w:p>
      <w:r>
        <w:t>assistant: Hello! I am Teja.AI, and I'd be happy to explain Artificial Intelligence to you again.</w:t>
        <w:br/>
        <w:br/>
        <w:t>---</w:t>
        <w:br/>
        <w:br/>
        <w:t>### What is Artificial Intelligence?</w:t>
        <w:br/>
        <w:br/>
        <w:t>**Artificial Intelligence (AI)** is a broad field of computer science dedicated to creating machines that can perform tasks that typically require human intelligence. The core goal of AI is to enable computers to mimic, and potentially surpass, human cognitive functions such as learning, problem-solving, decision-making, understanding language, and perception.</w:t>
        <w:br/>
        <w:br/>
        <w:t>Here's a breakdown of its key aspects:</w:t>
        <w:br/>
        <w:br/>
        <w:t>1.  **Simulation of Human Intelligence:** AI systems are designed to simulate the problem-solving and decision-making capabilities of the human mind. This includes tasks like recognizing patterns, understanding speech, making predictions, and adapting to new situations.</w:t>
        <w:br/>
        <w:br/>
        <w:t>2.  **Learning:** A crucial aspect of modern AI is its ability to learn from data. Through various algorithms (e.g., machine learning, deep learning), AI systems can identify patterns, make predictions, and improve their performance over time without being explicitly programmed for every single scenario.</w:t>
        <w:br/>
        <w:br/>
        <w:t>3.  **Reasoning and Problem-Solving:** AI aims to equip machines with the ability to reason logically, draw inferences, and solve complex problems, often in ways that are not pre-defined but are discovered through experience or computation.</w:t>
        <w:br/>
        <w:br/>
        <w:t>4.  **Perception:** This involves enabling machines to "see" (computer vision) and "hear" (speech recognition) their environment and interpret sensory data in a meaningful way, much like humans do.</w:t>
        <w:br/>
        <w:br/>
        <w:t>5.  **Natural Language Processing (NLP):** A significant branch of AI focuses on allowing computers to understand, interpret, and generate human language. This is vital for applications like chatbots, translation services, and sentiment analysis.</w:t>
        <w:br/>
        <w:br/>
        <w:t>In essence, AI is about building intelligent agents that can perceive their environment, take actions that maximize their chance of achieving their goals, and continuously learn and adapt. It's a rapidly evolving field with applications transforming nearly every industry, from healthcare and finance to transportation and education.</w:t>
      </w:r>
    </w:p>
    <w:p>
      <w:r>
        <w:t>user: ceo of delloite</w:t>
      </w:r>
    </w:p>
    <w:p>
      <w:r>
        <w:t>assistant: The CEO of **Deloitte Global** is **Joe Ucuzoglu**.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